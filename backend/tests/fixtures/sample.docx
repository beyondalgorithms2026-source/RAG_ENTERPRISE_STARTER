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Phoenix</w:t>
      </w:r>
    </w:p>
    <w:p>
      <w:r>
        <w:t>This paragraph confirms the DOCX parser uses python-docx.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Dana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